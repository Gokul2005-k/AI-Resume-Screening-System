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Resume Screening System - Project Documentation</w:t>
      </w:r>
    </w:p>
    <w:p>
      <w:pPr>
        <w:pStyle w:val="Heading1"/>
      </w:pPr>
      <w:r>
        <w:t>Project Title</w:t>
      </w:r>
    </w:p>
    <w:p>
      <w:r>
        <w:t>AI Resume Screening System - July 2026</w:t>
      </w:r>
    </w:p>
    <w:p>
      <w:r>
        <w:t>Developed an NLP-based system to compare resumes with job descriptions and calculate match scores using TF-IDF and cosine similarity to find matching and missing skills for job roles.</w:t>
      </w:r>
    </w:p>
    <w:p>
      <w:pPr>
        <w:pStyle w:val="Heading1"/>
      </w:pPr>
      <w:r>
        <w:t>Project Overview</w:t>
      </w:r>
    </w:p>
    <w:p>
      <w:r>
        <w:t>The AI Resume Screening System is a Flask-based web application that screens an uploaded resume against a selected job-role template. It calculates ATS match score, semantic match, skill coverage, readability score, matched skills, missing skills, missing keywords, and improvement suggestions.</w:t>
      </w:r>
    </w:p>
    <w:p>
      <w:r>
        <w:t>The final project is designed to be simple for users and clear for interview demonstration.</w:t>
      </w:r>
    </w:p>
    <w:p>
      <w:pPr>
        <w:pStyle w:val="Heading1"/>
      </w:pPr>
      <w:r>
        <w:t>Why I Built This Project</w:t>
      </w:r>
    </w:p>
    <w:p>
      <w:r>
        <w:t>I built this project because many students and job seekers do not know whether their resume matches a specific job role. A candidate may have the right skills, but the resume may still fail screening if important keywords, skills, projects, and measurable outcomes are missing.</w:t>
      </w:r>
    </w:p>
    <w:p>
      <w:r>
        <w:t>This system helps users understand what is matching, what is missing, and what they should improve before applying for a job.</w:t>
      </w:r>
    </w:p>
    <w:p>
      <w:pPr>
        <w:pStyle w:val="Heading1"/>
      </w:pPr>
      <w:r>
        <w:t>Final User Flow</w:t>
      </w:r>
    </w:p>
    <w:p>
      <w:pPr>
        <w:pStyle w:val="ListNumber"/>
      </w:pPr>
      <w:r>
        <w:t>1. User opens the application.</w:t>
      </w:r>
    </w:p>
    <w:p>
      <w:pPr>
        <w:pStyle w:val="ListNumber"/>
      </w:pPr>
      <w:r>
        <w:t>2. User uploads a resume as PDF, DOCX, or TXT.</w:t>
      </w:r>
    </w:p>
    <w:p>
      <w:pPr>
        <w:pStyle w:val="ListNumber"/>
      </w:pPr>
      <w:r>
        <w:t>3. User selects a job role from the dropdown.</w:t>
      </w:r>
    </w:p>
    <w:p>
      <w:pPr>
        <w:pStyle w:val="ListNumber"/>
      </w:pPr>
      <w:r>
        <w:t>4. User clicks Screen Resume.</w:t>
      </w:r>
    </w:p>
    <w:p>
      <w:pPr>
        <w:pStyle w:val="ListNumber"/>
      </w:pPr>
      <w:r>
        <w:t>5. The system extracts resume text in memory.</w:t>
      </w:r>
    </w:p>
    <w:p>
      <w:pPr>
        <w:pStyle w:val="ListNumber"/>
      </w:pPr>
      <w:r>
        <w:t>6. The selected role template is used as the target job description.</w:t>
      </w:r>
    </w:p>
    <w:p>
      <w:pPr>
        <w:pStyle w:val="ListNumber"/>
      </w:pPr>
      <w:r>
        <w:t>7. TF-IDF and cosine similarity calculate the match score.</w:t>
      </w:r>
    </w:p>
    <w:p>
      <w:pPr>
        <w:pStyle w:val="ListNumber"/>
      </w:pPr>
      <w:r>
        <w:t>8. Matching and missing skills are displayed.</w:t>
      </w:r>
    </w:p>
    <w:p>
      <w:pPr>
        <w:pStyle w:val="ListNumber"/>
      </w:pPr>
      <w:r>
        <w:t>9. User can click New Screening or Clear to return to a fresh upload page.</w:t>
      </w:r>
    </w:p>
    <w:p>
      <w:pPr>
        <w:pStyle w:val="Heading1"/>
      </w:pPr>
      <w:r>
        <w:t>Why Role Selection Is Used</w:t>
      </w:r>
    </w:p>
    <w:p>
      <w:r>
        <w:t>Different users write job descriptions in different ways. Some users may write only keywords, some may paste incomplete text, and some may provide long descriptions. This can make results inconsistent.</w:t>
      </w:r>
    </w:p>
    <w:p>
      <w:r>
        <w:t>To solve this, the application uses predefined job-role templates. The user only selects a role, and the system compares the resume against a standard role description. This improves usability and consistency.</w:t>
      </w:r>
    </w:p>
    <w:p>
      <w:pPr>
        <w:pStyle w:val="Heading1"/>
      </w:pPr>
      <w:r>
        <w:t>Implemented Job Role Templates</w:t>
      </w:r>
    </w:p>
    <w:p>
      <w:pPr>
        <w:pStyle w:val="ListBullet"/>
      </w:pPr>
      <w:r>
        <w:t>Python Developer</w:t>
      </w:r>
    </w:p>
    <w:p>
      <w:pPr>
        <w:pStyle w:val="ListBullet"/>
      </w:pPr>
      <w:r>
        <w:t>Data Analyst</w:t>
      </w:r>
    </w:p>
    <w:p>
      <w:pPr>
        <w:pStyle w:val="ListBullet"/>
      </w:pPr>
      <w:r>
        <w:t>Machine Learning Engineer</w:t>
      </w:r>
    </w:p>
    <w:p>
      <w:pPr>
        <w:pStyle w:val="ListBullet"/>
      </w:pPr>
      <w:r>
        <w:t>Full Stack Developer</w:t>
      </w:r>
    </w:p>
    <w:p>
      <w:pPr>
        <w:pStyle w:val="ListBullet"/>
      </w:pPr>
      <w:r>
        <w:t>Cloud / DevOps Engineer</w:t>
      </w:r>
    </w:p>
    <w:p>
      <w:pPr>
        <w:pStyle w:val="ListBullet"/>
      </w:pPr>
      <w:r>
        <w:t>Software Engineer Fresher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Python: Backend programming language.</w:t>
      </w:r>
    </w:p>
    <w:p>
      <w:pPr>
        <w:pStyle w:val="ListBullet"/>
      </w:pPr>
      <w:r>
        <w:t>Flask: Web framework for routing, request handling, and rendering templates.</w:t>
      </w:r>
    </w:p>
    <w:p>
      <w:pPr>
        <w:pStyle w:val="ListBullet"/>
      </w:pPr>
      <w:r>
        <w:t>HTML: Page structure.</w:t>
      </w:r>
    </w:p>
    <w:p>
      <w:pPr>
        <w:pStyle w:val="ListBullet"/>
      </w:pPr>
      <w:r>
        <w:t>CSS: UI design, layout, spacing, and responsive styling.</w:t>
      </w:r>
    </w:p>
    <w:p>
      <w:pPr>
        <w:pStyle w:val="ListBullet"/>
      </w:pPr>
      <w:r>
        <w:t>scikit-learn: TF-IDF vectorization and cosine similarity.</w:t>
      </w:r>
    </w:p>
    <w:p>
      <w:pPr>
        <w:pStyle w:val="ListBullet"/>
      </w:pPr>
      <w:r>
        <w:t>pypdf: PDF text extraction.</w:t>
      </w:r>
    </w:p>
    <w:p>
      <w:pPr>
        <w:pStyle w:val="ListBullet"/>
      </w:pPr>
      <w:r>
        <w:t>python-docx: DOCX text extraction.</w:t>
      </w:r>
    </w:p>
    <w:p>
      <w:pPr>
        <w:pStyle w:val="ListBullet"/>
      </w:pPr>
      <w:r>
        <w:t>argparse: CLI testing support.</w:t>
      </w:r>
    </w:p>
    <w:p>
      <w:pPr>
        <w:pStyle w:val="Heading1"/>
      </w:pPr>
      <w:r>
        <w:t>Core Features</w:t>
      </w:r>
    </w:p>
    <w:p>
      <w:pPr>
        <w:pStyle w:val="ListBullet"/>
      </w:pPr>
      <w:r>
        <w:t>Resume upload support for PDF, DOCX, and TXT.</w:t>
      </w:r>
    </w:p>
    <w:p>
      <w:pPr>
        <w:pStyle w:val="ListBullet"/>
      </w:pPr>
      <w:r>
        <w:t>Job-role dropdown selection.</w:t>
      </w:r>
    </w:p>
    <w:p>
      <w:pPr>
        <w:pStyle w:val="ListBullet"/>
      </w:pPr>
      <w:r>
        <w:t>Manual resume text fallback if extraction is weak.</w:t>
      </w:r>
    </w:p>
    <w:p>
      <w:pPr>
        <w:pStyle w:val="ListBullet"/>
      </w:pPr>
      <w:r>
        <w:t>ATS match score calculation.</w:t>
      </w:r>
    </w:p>
    <w:p>
      <w:pPr>
        <w:pStyle w:val="ListBullet"/>
      </w:pPr>
      <w:r>
        <w:t>Semantic match score using TF-IDF and cosine similarity.</w:t>
      </w:r>
    </w:p>
    <w:p>
      <w:pPr>
        <w:pStyle w:val="ListBullet"/>
      </w:pPr>
      <w:r>
        <w:t>Skill coverage calculation.</w:t>
      </w:r>
    </w:p>
    <w:p>
      <w:pPr>
        <w:pStyle w:val="ListBullet"/>
      </w:pPr>
      <w:r>
        <w:t>Matched skills and missing skills.</w:t>
      </w:r>
    </w:p>
    <w:p>
      <w:pPr>
        <w:pStyle w:val="ListBullet"/>
      </w:pPr>
      <w:r>
        <w:t>Missing keyword analysis.</w:t>
      </w:r>
    </w:p>
    <w:p>
      <w:pPr>
        <w:pStyle w:val="ListBullet"/>
      </w:pPr>
      <w:r>
        <w:t>Resume readability checks.</w:t>
      </w:r>
    </w:p>
    <w:p>
      <w:pPr>
        <w:pStyle w:val="ListBullet"/>
      </w:pPr>
      <w:r>
        <w:t>Priority improvement fixes.</w:t>
      </w:r>
    </w:p>
    <w:p>
      <w:pPr>
        <w:pStyle w:val="ListBullet"/>
      </w:pPr>
      <w:r>
        <w:t>Clear and New Screening navigation.</w:t>
      </w:r>
    </w:p>
    <w:p>
      <w:pPr>
        <w:pStyle w:val="Heading1"/>
      </w:pPr>
      <w:r>
        <w:t>Core Logic</w:t>
      </w:r>
    </w:p>
    <w:p>
      <w:r>
        <w:t>Text normalization converts text to lowercase, removes unnecessary symbols, and reduces extra spaces.</w:t>
      </w:r>
    </w:p>
    <w:p>
      <w:r>
        <w:t>Skill extraction compares resume content with a predefined skill catalog.</w:t>
      </w:r>
    </w:p>
    <w:p>
      <w:r>
        <w:t>TF-IDF converts resume and role-template text into numerical vectors.</w:t>
      </w:r>
    </w:p>
    <w:p>
      <w:r>
        <w:t>Cosine similarity compares those vectors and produces semantic match score.</w:t>
      </w:r>
    </w:p>
    <w:p>
      <w:r>
        <w:t>Skill coverage checks how many role-required skills are present in the resume.</w:t>
      </w:r>
    </w:p>
    <w:p>
      <w:r>
        <w:t>The final ATS score combines semantic similarity and skill coverage.</w:t>
      </w:r>
    </w:p>
    <w:p>
      <w:pPr>
        <w:pStyle w:val="Heading1"/>
      </w:pPr>
      <w:r>
        <w:t>Scoring Formula</w:t>
      </w:r>
    </w:p>
    <w:p>
      <w:r>
        <w:t>ATS Score = (Semantic Similarity * 0.55) + (Skill Coverage * 0.45)</w:t>
      </w:r>
    </w:p>
    <w:p>
      <w:r>
        <w:t>Semantic similarity is calculated using TF-IDF and cosine similarity.</w:t>
      </w:r>
    </w:p>
    <w:p>
      <w:r>
        <w:t>Skill coverage is calculated from matched role skills divided by total role skills.</w:t>
      </w:r>
    </w:p>
    <w:p>
      <w:pPr>
        <w:pStyle w:val="Heading1"/>
      </w:pPr>
      <w:r>
        <w:t>Bug Fixes And Improvements</w:t>
      </w:r>
    </w:p>
    <w:p>
      <w:pPr>
        <w:pStyle w:val="ListBullet"/>
      </w:pPr>
      <w:r>
        <w:t>Fixed upload permission errors by processing uploaded files in memory.</w:t>
      </w:r>
    </w:p>
    <w:p>
      <w:pPr>
        <w:pStyle w:val="ListBullet"/>
      </w:pPr>
      <w:r>
        <w:t>Added unsupported file-type validation.</w:t>
      </w:r>
    </w:p>
    <w:p>
      <w:pPr>
        <w:pStyle w:val="ListBullet"/>
      </w:pPr>
      <w:r>
        <w:t>Added large-file error handling.</w:t>
      </w:r>
    </w:p>
    <w:p>
      <w:pPr>
        <w:pStyle w:val="ListBullet"/>
      </w:pPr>
      <w:r>
        <w:t>Improved UI alignment and spacing.</w:t>
      </w:r>
    </w:p>
    <w:p>
      <w:pPr>
        <w:pStyle w:val="ListBullet"/>
      </w:pPr>
      <w:r>
        <w:t>Moved manual text input into a fallback section.</w:t>
      </w:r>
    </w:p>
    <w:p>
      <w:pPr>
        <w:pStyle w:val="ListBullet"/>
      </w:pPr>
      <w:r>
        <w:t>Added Clear button to reset the page.</w:t>
      </w:r>
    </w:p>
    <w:p>
      <w:pPr>
        <w:pStyle w:val="ListBullet"/>
      </w:pPr>
      <w:r>
        <w:t>Fixed New Screening so it returns to a fresh upload page and clears old candidate data.</w:t>
      </w:r>
    </w:p>
    <w:p>
      <w:pPr>
        <w:pStyle w:val="ListBullet"/>
      </w:pPr>
      <w:r>
        <w:t>Updated documents to match the final project.</w:t>
      </w:r>
    </w:p>
    <w:p>
      <w:pPr>
        <w:pStyle w:val="Heading1"/>
      </w:pPr>
      <w:r>
        <w:t>Testing Done</w:t>
      </w:r>
    </w:p>
    <w:p>
      <w:pPr>
        <w:pStyle w:val="ListBullet"/>
      </w:pPr>
      <w:r>
        <w:t>Python compile check passed for app.py, ats_engine.py, and demo_cli.py.</w:t>
      </w:r>
    </w:p>
    <w:p>
      <w:pPr>
        <w:pStyle w:val="ListBullet"/>
      </w:pPr>
      <w:r>
        <w:t>Home page loads successfully.</w:t>
      </w:r>
    </w:p>
    <w:p>
      <w:pPr>
        <w:pStyle w:val="ListBullet"/>
      </w:pPr>
      <w:r>
        <w:t>Resume upload with selected role works.</w:t>
      </w:r>
    </w:p>
    <w:p>
      <w:pPr>
        <w:pStyle w:val="ListBullet"/>
      </w:pPr>
      <w:r>
        <w:t>Unsupported file validation works.</w:t>
      </w:r>
    </w:p>
    <w:p>
      <w:pPr>
        <w:pStyle w:val="ListBullet"/>
      </w:pPr>
      <w:r>
        <w:t>Large file error handling works.</w:t>
      </w:r>
    </w:p>
    <w:p>
      <w:pPr>
        <w:pStyle w:val="ListBullet"/>
      </w:pPr>
      <w:r>
        <w:t>New Screening clears the previous resume and result content.</w:t>
      </w:r>
    </w:p>
    <w:p>
      <w:pPr>
        <w:pStyle w:val="Heading1"/>
      </w:pPr>
      <w:r>
        <w:t>Limitations</w:t>
      </w:r>
    </w:p>
    <w:p>
      <w:pPr>
        <w:pStyle w:val="ListBullet"/>
      </w:pPr>
      <w:r>
        <w:t>The skill catalog is predefined.</w:t>
      </w:r>
    </w:p>
    <w:p>
      <w:pPr>
        <w:pStyle w:val="ListBullet"/>
      </w:pPr>
      <w:r>
        <w:t>Scanned PDFs may require OCR in future.</w:t>
      </w:r>
    </w:p>
    <w:p>
      <w:pPr>
        <w:pStyle w:val="ListBullet"/>
      </w:pPr>
      <w:r>
        <w:t>The score is an estimated screening score, not an official company ATS score.</w:t>
      </w:r>
    </w:p>
    <w:p>
      <w:pPr>
        <w:pStyle w:val="ListBullet"/>
      </w:pPr>
      <w:r>
        <w:t>TF-IDF is explainable but not as deep as transformer-based embeddings.</w:t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Add more job-role templates.</w:t>
      </w:r>
    </w:p>
    <w:p>
      <w:pPr>
        <w:pStyle w:val="ListBullet"/>
      </w:pPr>
      <w:r>
        <w:t>Add admin option to create custom templates.</w:t>
      </w:r>
    </w:p>
    <w:p>
      <w:pPr>
        <w:pStyle w:val="ListBullet"/>
      </w:pPr>
      <w:r>
        <w:t>Add OCR for scanned PDFs.</w:t>
      </w:r>
    </w:p>
    <w:p>
      <w:pPr>
        <w:pStyle w:val="ListBullet"/>
      </w:pPr>
      <w:r>
        <w:t>Add downloadable PDF reports.</w:t>
      </w:r>
    </w:p>
    <w:p>
      <w:pPr>
        <w:pStyle w:val="ListBullet"/>
      </w:pPr>
      <w:r>
        <w:t>Add database history.</w:t>
      </w:r>
    </w:p>
    <w:p>
      <w:pPr>
        <w:pStyle w:val="ListBullet"/>
      </w:pPr>
      <w:r>
        <w:t>Use transformer embeddings for deeper semantic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